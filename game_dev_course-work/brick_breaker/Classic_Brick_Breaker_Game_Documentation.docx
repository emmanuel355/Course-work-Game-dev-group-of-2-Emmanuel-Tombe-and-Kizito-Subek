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09F71" w14:textId="77777777" w:rsidR="00DA54CA" w:rsidRPr="00814D91" w:rsidRDefault="00FA25DF" w:rsidP="00814D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4D91">
        <w:rPr>
          <w:rFonts w:ascii="Times New Roman" w:hAnsi="Times New Roman" w:cs="Times New Roman"/>
          <w:b/>
          <w:bCs/>
          <w:sz w:val="28"/>
          <w:szCs w:val="28"/>
        </w:rPr>
        <w:t>Classic Brick Breaker Game</w:t>
      </w:r>
      <w:r w:rsidRPr="00814D91">
        <w:rPr>
          <w:rFonts w:ascii="Times New Roman" w:hAnsi="Times New Roman" w:cs="Times New Roman"/>
          <w:b/>
          <w:bCs/>
          <w:sz w:val="28"/>
          <w:szCs w:val="28"/>
        </w:rPr>
        <w:br/>
        <w:t>Game Documentation</w:t>
      </w:r>
    </w:p>
    <w:p w14:paraId="6D118119" w14:textId="77777777" w:rsidR="00DA54CA" w:rsidRPr="00814D91" w:rsidRDefault="00DA54CA" w:rsidP="00814D91">
      <w:pPr>
        <w:rPr>
          <w:rFonts w:ascii="Times New Roman" w:hAnsi="Times New Roman" w:cs="Times New Roman"/>
        </w:rPr>
      </w:pPr>
    </w:p>
    <w:p w14:paraId="53928E1F" w14:textId="77777777" w:rsidR="00DA54CA" w:rsidRPr="00814D91" w:rsidRDefault="00FA25DF" w:rsidP="00814D91">
      <w:pPr>
        <w:rPr>
          <w:rFonts w:ascii="Times New Roman" w:hAnsi="Times New Roman" w:cs="Times New Roman"/>
          <w:b/>
          <w:bCs/>
        </w:rPr>
      </w:pPr>
      <w:r w:rsidRPr="00814D91">
        <w:rPr>
          <w:rFonts w:ascii="Times New Roman" w:hAnsi="Times New Roman" w:cs="Times New Roman"/>
          <w:b/>
          <w:bCs/>
        </w:rPr>
        <w:t>Overview</w:t>
      </w:r>
    </w:p>
    <w:p w14:paraId="4ED3B998" w14:textId="1D825FAD" w:rsidR="00DA54CA" w:rsidRPr="00814D91" w:rsidRDefault="00FA25DF" w:rsidP="00814D91">
      <w:p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 xml:space="preserve">A classic brick-breaking game where players control a paddle to bounce a ball and break bricks. The player wins by breaking all bricks and loses if they run out of lives. This </w:t>
      </w:r>
      <w:r w:rsidRPr="00814D91">
        <w:rPr>
          <w:rFonts w:ascii="Times New Roman" w:hAnsi="Times New Roman" w:cs="Times New Roman"/>
        </w:rPr>
        <w:t>implementation includes multiple game states, scoring systems, collision physics, and an intuitive UI.</w:t>
      </w:r>
    </w:p>
    <w:p w14:paraId="2B83EE7C" w14:textId="77777777" w:rsidR="00DA54CA" w:rsidRPr="00814D91" w:rsidRDefault="00FA25DF" w:rsidP="00814D91">
      <w:pPr>
        <w:rPr>
          <w:rFonts w:ascii="Times New Roman" w:hAnsi="Times New Roman" w:cs="Times New Roman"/>
          <w:b/>
          <w:bCs/>
        </w:rPr>
      </w:pPr>
      <w:r w:rsidRPr="00814D91">
        <w:rPr>
          <w:rFonts w:ascii="Times New Roman" w:hAnsi="Times New Roman" w:cs="Times New Roman"/>
          <w:b/>
          <w:bCs/>
        </w:rPr>
        <w:t>Installation Requirements</w:t>
      </w:r>
    </w:p>
    <w:p w14:paraId="7F60E4F5" w14:textId="77777777" w:rsidR="00DA54CA" w:rsidRPr="00814D91" w:rsidRDefault="00FA25DF" w:rsidP="00814D91">
      <w:pPr>
        <w:rPr>
          <w:rFonts w:ascii="Times New Roman" w:hAnsi="Times New Roman" w:cs="Times New Roman"/>
          <w:b/>
          <w:bCs/>
        </w:rPr>
      </w:pPr>
      <w:r w:rsidRPr="00814D91">
        <w:rPr>
          <w:rFonts w:ascii="Times New Roman" w:hAnsi="Times New Roman" w:cs="Times New Roman"/>
          <w:b/>
          <w:bCs/>
        </w:rPr>
        <w:t>Install pygame using:</w:t>
      </w:r>
    </w:p>
    <w:p w14:paraId="433C8A02" w14:textId="77777777" w:rsidR="00DA54CA" w:rsidRPr="00814D91" w:rsidRDefault="00FA25DF" w:rsidP="00814D91">
      <w:pPr>
        <w:rPr>
          <w:rFonts w:ascii="Times New Roman" w:hAnsi="Times New Roman" w:cs="Times New Roman"/>
          <w:b/>
          <w:bCs/>
        </w:rPr>
      </w:pPr>
      <w:r w:rsidRPr="00814D91">
        <w:rPr>
          <w:rFonts w:ascii="Times New Roman" w:hAnsi="Times New Roman" w:cs="Times New Roman"/>
          <w:b/>
          <w:bCs/>
        </w:rPr>
        <w:t>pip install pygame</w:t>
      </w:r>
    </w:p>
    <w:p w14:paraId="04874413" w14:textId="77777777" w:rsidR="00DA54CA" w:rsidRPr="00814D91" w:rsidRDefault="00DA54CA" w:rsidP="00814D91">
      <w:pPr>
        <w:rPr>
          <w:rFonts w:ascii="Times New Roman" w:hAnsi="Times New Roman" w:cs="Times New Roman"/>
        </w:rPr>
      </w:pPr>
    </w:p>
    <w:p w14:paraId="544B3C1B" w14:textId="77777777" w:rsidR="00DA54CA" w:rsidRPr="00814D91" w:rsidRDefault="00FA25DF" w:rsidP="00814D91">
      <w:pPr>
        <w:rPr>
          <w:rFonts w:ascii="Times New Roman" w:hAnsi="Times New Roman" w:cs="Times New Roman"/>
          <w:b/>
          <w:bCs/>
        </w:rPr>
      </w:pPr>
      <w:r w:rsidRPr="00814D91">
        <w:rPr>
          <w:rFonts w:ascii="Times New Roman" w:hAnsi="Times New Roman" w:cs="Times New Roman"/>
          <w:b/>
          <w:bCs/>
        </w:rPr>
        <w:t>Game Architecture</w:t>
      </w:r>
    </w:p>
    <w:p w14:paraId="654DC248" w14:textId="77777777" w:rsidR="00DA54CA" w:rsidRPr="00814D91" w:rsidRDefault="00FA25DF" w:rsidP="00814D91">
      <w:pPr>
        <w:rPr>
          <w:rFonts w:ascii="Times New Roman" w:hAnsi="Times New Roman" w:cs="Times New Roman"/>
          <w:b/>
          <w:bCs/>
        </w:rPr>
      </w:pPr>
      <w:r w:rsidRPr="00814D91">
        <w:rPr>
          <w:rFonts w:ascii="Times New Roman" w:hAnsi="Times New Roman" w:cs="Times New Roman"/>
          <w:b/>
          <w:bCs/>
        </w:rPr>
        <w:t>Main Modules:</w:t>
      </w:r>
    </w:p>
    <w:p w14:paraId="73232243" w14:textId="4A92ADA6" w:rsidR="00DA54CA" w:rsidRPr="00814D91" w:rsidRDefault="00FA25DF" w:rsidP="00814D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Main Game Loop</w:t>
      </w:r>
    </w:p>
    <w:p w14:paraId="25E669F0" w14:textId="5E087259" w:rsidR="00DA54CA" w:rsidRPr="00814D91" w:rsidRDefault="00FA25DF" w:rsidP="00814D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Paddle Module</w:t>
      </w:r>
    </w:p>
    <w:p w14:paraId="137AF0EF" w14:textId="26D4021F" w:rsidR="00DA54CA" w:rsidRPr="00814D91" w:rsidRDefault="00FA25DF" w:rsidP="00814D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Ball Module</w:t>
      </w:r>
    </w:p>
    <w:p w14:paraId="6E79C502" w14:textId="6D8695D8" w:rsidR="00DA54CA" w:rsidRPr="00814D91" w:rsidRDefault="00FA25DF" w:rsidP="00814D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Bri</w:t>
      </w:r>
      <w:r w:rsidRPr="00814D91">
        <w:rPr>
          <w:rFonts w:ascii="Times New Roman" w:hAnsi="Times New Roman" w:cs="Times New Roman"/>
        </w:rPr>
        <w:t>ck Module</w:t>
      </w:r>
    </w:p>
    <w:p w14:paraId="5087C2CE" w14:textId="778A1DAA" w:rsidR="00DA54CA" w:rsidRPr="00814D91" w:rsidRDefault="00FA25DF" w:rsidP="00814D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Collision Detection</w:t>
      </w:r>
    </w:p>
    <w:p w14:paraId="2A5DA631" w14:textId="2982E470" w:rsidR="00DA54CA" w:rsidRPr="00814D91" w:rsidRDefault="00FA25DF" w:rsidP="00814D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UI Module</w:t>
      </w:r>
    </w:p>
    <w:p w14:paraId="65BD81BD" w14:textId="77777777" w:rsidR="00DA54CA" w:rsidRPr="00814D91" w:rsidRDefault="00FA25DF" w:rsidP="00814D91">
      <w:pPr>
        <w:rPr>
          <w:rFonts w:ascii="Times New Roman" w:hAnsi="Times New Roman" w:cs="Times New Roman"/>
          <w:b/>
          <w:bCs/>
        </w:rPr>
      </w:pPr>
      <w:r w:rsidRPr="00814D91">
        <w:rPr>
          <w:rFonts w:ascii="Times New Roman" w:hAnsi="Times New Roman" w:cs="Times New Roman"/>
          <w:b/>
          <w:bCs/>
        </w:rPr>
        <w:t>Class Structure:</w:t>
      </w:r>
    </w:p>
    <w:p w14:paraId="32271BA2" w14:textId="77777777" w:rsidR="00DA54CA" w:rsidRPr="00814D91" w:rsidRDefault="00FA25DF" w:rsidP="00814D9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Paddle: Handles paddle movement</w:t>
      </w:r>
    </w:p>
    <w:p w14:paraId="215BE5E1" w14:textId="77777777" w:rsidR="00DA54CA" w:rsidRPr="00814D91" w:rsidRDefault="00FA25DF" w:rsidP="00814D9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Ball: Manages ball physics</w:t>
      </w:r>
    </w:p>
    <w:p w14:paraId="5D8E9BEA" w14:textId="77777777" w:rsidR="00DA54CA" w:rsidRPr="00814D91" w:rsidRDefault="00FA25DF" w:rsidP="00814D9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Brick: Defines brick properties</w:t>
      </w:r>
    </w:p>
    <w:p w14:paraId="7B11277E" w14:textId="77762ADA" w:rsidR="00DA54CA" w:rsidRPr="00814D91" w:rsidRDefault="00FA25DF" w:rsidP="00814D9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Game: Main controller</w:t>
      </w:r>
    </w:p>
    <w:p w14:paraId="5C24FFDD" w14:textId="77777777" w:rsidR="00DA54CA" w:rsidRPr="00814D91" w:rsidRDefault="00FA25DF" w:rsidP="00814D91">
      <w:pPr>
        <w:rPr>
          <w:rFonts w:ascii="Times New Roman" w:hAnsi="Times New Roman" w:cs="Times New Roman"/>
          <w:b/>
          <w:bCs/>
        </w:rPr>
      </w:pPr>
      <w:r w:rsidRPr="00814D91">
        <w:rPr>
          <w:rFonts w:ascii="Times New Roman" w:hAnsi="Times New Roman" w:cs="Times New Roman"/>
          <w:b/>
          <w:bCs/>
        </w:rPr>
        <w:t>Game States:</w:t>
      </w:r>
    </w:p>
    <w:p w14:paraId="37E3EC4C" w14:textId="3C2D5E47" w:rsidR="00DA54CA" w:rsidRPr="00814D91" w:rsidRDefault="00FA25DF" w:rsidP="00814D9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START_MENU, INSTRUCTIONS, PLAYING, LEVEL_COMPLETE, GAME_OVER, PAUSE</w:t>
      </w:r>
      <w:r w:rsidRPr="00814D91">
        <w:rPr>
          <w:rFonts w:ascii="Times New Roman" w:hAnsi="Times New Roman" w:cs="Times New Roman"/>
        </w:rPr>
        <w:t>D</w:t>
      </w:r>
    </w:p>
    <w:p w14:paraId="3DECF900" w14:textId="77777777" w:rsidR="00DA54CA" w:rsidRPr="00814D91" w:rsidRDefault="00FA25DF" w:rsidP="00814D91">
      <w:pPr>
        <w:rPr>
          <w:rFonts w:ascii="Times New Roman" w:hAnsi="Times New Roman" w:cs="Times New Roman"/>
          <w:b/>
          <w:bCs/>
        </w:rPr>
      </w:pPr>
      <w:r w:rsidRPr="00814D91">
        <w:rPr>
          <w:rFonts w:ascii="Times New Roman" w:hAnsi="Times New Roman" w:cs="Times New Roman"/>
          <w:b/>
          <w:bCs/>
        </w:rPr>
        <w:t>Game Narrative – The Castle Defender</w:t>
      </w:r>
    </w:p>
    <w:p w14:paraId="2F34D3D3" w14:textId="5ABF3CEA" w:rsidR="00DA54CA" w:rsidRPr="00814D91" w:rsidRDefault="00FA25DF" w:rsidP="00814D91">
      <w:p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You are a royal defender protecting the Crystal Castle from a rogue enchanted orb. Break corrupted bricks, defend the battlefield, and restore the castle by clearing all levels.</w:t>
      </w:r>
    </w:p>
    <w:p w14:paraId="18AF11A2" w14:textId="77777777" w:rsidR="00DA54CA" w:rsidRPr="00814D91" w:rsidRDefault="00FA25DF" w:rsidP="00814D91">
      <w:pPr>
        <w:rPr>
          <w:rFonts w:ascii="Times New Roman" w:hAnsi="Times New Roman" w:cs="Times New Roman"/>
          <w:b/>
          <w:bCs/>
        </w:rPr>
      </w:pPr>
      <w:r w:rsidRPr="00814D91">
        <w:rPr>
          <w:rFonts w:ascii="Times New Roman" w:hAnsi="Times New Roman" w:cs="Times New Roman"/>
          <w:b/>
          <w:bCs/>
        </w:rPr>
        <w:t>Visual Design Influence:</w:t>
      </w:r>
    </w:p>
    <w:p w14:paraId="0F442E60" w14:textId="316A2E08" w:rsidR="00DA54CA" w:rsidRPr="00814D91" w:rsidRDefault="00FA25DF" w:rsidP="00814D9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lastRenderedPageBreak/>
        <w:t>Medieval castle theme</w:t>
      </w:r>
    </w:p>
    <w:p w14:paraId="45B3C708" w14:textId="0CEEA4B1" w:rsidR="00DA54CA" w:rsidRPr="00814D91" w:rsidRDefault="00FA25DF" w:rsidP="00814D9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Magical orb effects</w:t>
      </w:r>
    </w:p>
    <w:p w14:paraId="1CE7538D" w14:textId="66B997F4" w:rsidR="00DA54CA" w:rsidRPr="00814D91" w:rsidRDefault="00FA25DF" w:rsidP="00814D9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Royal purple and gold colors</w:t>
      </w:r>
    </w:p>
    <w:p w14:paraId="665A4AF6" w14:textId="2BCC6158" w:rsidR="00DA54CA" w:rsidRPr="00814D91" w:rsidRDefault="00FA25DF" w:rsidP="00814D9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Castle-themed sounds</w:t>
      </w:r>
    </w:p>
    <w:p w14:paraId="30FA9F0D" w14:textId="77777777" w:rsidR="00DA54CA" w:rsidRPr="00814D91" w:rsidRDefault="00FA25DF" w:rsidP="00814D91">
      <w:pPr>
        <w:rPr>
          <w:rFonts w:ascii="Times New Roman" w:hAnsi="Times New Roman" w:cs="Times New Roman"/>
          <w:b/>
          <w:bCs/>
        </w:rPr>
      </w:pPr>
      <w:r w:rsidRPr="00814D91">
        <w:rPr>
          <w:rFonts w:ascii="Times New Roman" w:hAnsi="Times New Roman" w:cs="Times New Roman"/>
          <w:b/>
          <w:bCs/>
        </w:rPr>
        <w:t>Game Rules</w:t>
      </w:r>
    </w:p>
    <w:p w14:paraId="19B48DD7" w14:textId="77777777" w:rsidR="00DA54CA" w:rsidRPr="00814D91" w:rsidRDefault="00FA25DF" w:rsidP="00814D91">
      <w:pPr>
        <w:rPr>
          <w:rFonts w:ascii="Times New Roman" w:hAnsi="Times New Roman" w:cs="Times New Roman"/>
          <w:b/>
          <w:bCs/>
        </w:rPr>
      </w:pPr>
      <w:r w:rsidRPr="00814D91">
        <w:rPr>
          <w:rFonts w:ascii="Times New Roman" w:hAnsi="Times New Roman" w:cs="Times New Roman"/>
          <w:b/>
          <w:bCs/>
        </w:rPr>
        <w:t>Controls:</w:t>
      </w:r>
    </w:p>
    <w:p w14:paraId="3EB23BF6" w14:textId="77777777" w:rsidR="00DA54CA" w:rsidRPr="00814D91" w:rsidRDefault="00FA25DF" w:rsidP="00814D9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Left Arrow – Move Left</w:t>
      </w:r>
    </w:p>
    <w:p w14:paraId="56B31173" w14:textId="77777777" w:rsidR="00DA54CA" w:rsidRPr="00814D91" w:rsidRDefault="00FA25DF" w:rsidP="00814D9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Right Arrow – Move Right</w:t>
      </w:r>
    </w:p>
    <w:p w14:paraId="2EB154C0" w14:textId="77777777" w:rsidR="00DA54CA" w:rsidRPr="00814D91" w:rsidRDefault="00FA25DF" w:rsidP="00814D9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Space – Launch ball / Pause</w:t>
      </w:r>
    </w:p>
    <w:p w14:paraId="65A29A78" w14:textId="7535D318" w:rsidR="00DA54CA" w:rsidRPr="00814D91" w:rsidRDefault="00FA25DF" w:rsidP="00814D9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ESC – Main menu</w:t>
      </w:r>
    </w:p>
    <w:p w14:paraId="2A0CC9C2" w14:textId="77777777" w:rsidR="00DA54CA" w:rsidRPr="00814D91" w:rsidRDefault="00FA25DF" w:rsidP="00814D91">
      <w:pPr>
        <w:rPr>
          <w:rFonts w:ascii="Times New Roman" w:hAnsi="Times New Roman" w:cs="Times New Roman"/>
          <w:b/>
          <w:bCs/>
        </w:rPr>
      </w:pPr>
      <w:r w:rsidRPr="00814D91">
        <w:rPr>
          <w:rFonts w:ascii="Times New Roman" w:hAnsi="Times New Roman" w:cs="Times New Roman"/>
          <w:b/>
          <w:bCs/>
        </w:rPr>
        <w:t>Lives System:</w:t>
      </w:r>
    </w:p>
    <w:p w14:paraId="47A4DAFD" w14:textId="78693EB6" w:rsidR="00DA54CA" w:rsidRPr="00814D91" w:rsidRDefault="00FA25DF" w:rsidP="00814D9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Start with 3 lives</w:t>
      </w:r>
    </w:p>
    <w:p w14:paraId="1A71E8A4" w14:textId="0E2AC6E1" w:rsidR="00DA54CA" w:rsidRPr="00814D91" w:rsidRDefault="00FA25DF" w:rsidP="00814D9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Lose a</w:t>
      </w:r>
      <w:r w:rsidRPr="00814D91">
        <w:rPr>
          <w:rFonts w:ascii="Times New Roman" w:hAnsi="Times New Roman" w:cs="Times New Roman"/>
        </w:rPr>
        <w:t xml:space="preserve"> life when the ball falls</w:t>
      </w:r>
    </w:p>
    <w:p w14:paraId="73DADDC1" w14:textId="7138DC4E" w:rsidR="00DA54CA" w:rsidRPr="00814D91" w:rsidRDefault="00FA25DF" w:rsidP="00814D9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Game over at 0 lives</w:t>
      </w:r>
    </w:p>
    <w:p w14:paraId="2E7A34DE" w14:textId="77777777" w:rsidR="00DA54CA" w:rsidRPr="00814D91" w:rsidRDefault="00FA25DF" w:rsidP="00814D91">
      <w:pPr>
        <w:rPr>
          <w:rFonts w:ascii="Times New Roman" w:hAnsi="Times New Roman" w:cs="Times New Roman"/>
          <w:b/>
          <w:bCs/>
        </w:rPr>
      </w:pPr>
      <w:r w:rsidRPr="00814D91">
        <w:rPr>
          <w:rFonts w:ascii="Times New Roman" w:hAnsi="Times New Roman" w:cs="Times New Roman"/>
          <w:b/>
          <w:bCs/>
        </w:rPr>
        <w:t>Scoring:</w:t>
      </w:r>
    </w:p>
    <w:p w14:paraId="214AF6F3" w14:textId="77777777" w:rsidR="00DA54CA" w:rsidRPr="00814D91" w:rsidRDefault="00FA25DF" w:rsidP="00814D9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Red: 10, Orange: 20, Green: 30, Yellow: 40</w:t>
      </w:r>
    </w:p>
    <w:p w14:paraId="507716DB" w14:textId="6EC1AB84" w:rsidR="00DA54CA" w:rsidRPr="00814D91" w:rsidRDefault="00FA25DF" w:rsidP="00814D9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Bonus: 100 points per level</w:t>
      </w:r>
    </w:p>
    <w:p w14:paraId="03B4B0D2" w14:textId="77777777" w:rsidR="00DA54CA" w:rsidRPr="00814D91" w:rsidRDefault="00FA25DF" w:rsidP="00814D91">
      <w:pPr>
        <w:rPr>
          <w:rFonts w:ascii="Times New Roman" w:hAnsi="Times New Roman" w:cs="Times New Roman"/>
          <w:b/>
          <w:bCs/>
        </w:rPr>
      </w:pPr>
      <w:r w:rsidRPr="00814D91">
        <w:rPr>
          <w:rFonts w:ascii="Times New Roman" w:hAnsi="Times New Roman" w:cs="Times New Roman"/>
          <w:b/>
          <w:bCs/>
        </w:rPr>
        <w:t>Winning Condition:</w:t>
      </w:r>
    </w:p>
    <w:p w14:paraId="2612CF23" w14:textId="672569F2" w:rsidR="00DA54CA" w:rsidRPr="00814D91" w:rsidRDefault="00FA25DF" w:rsidP="00814D9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Break all bricks and complete 3 levels</w:t>
      </w:r>
    </w:p>
    <w:p w14:paraId="3AA13EAB" w14:textId="77777777" w:rsidR="00DA54CA" w:rsidRPr="00814D91" w:rsidRDefault="00FA25DF" w:rsidP="00814D91">
      <w:pPr>
        <w:rPr>
          <w:rFonts w:ascii="Times New Roman" w:hAnsi="Times New Roman" w:cs="Times New Roman"/>
          <w:b/>
          <w:bCs/>
        </w:rPr>
      </w:pPr>
      <w:r w:rsidRPr="00814D91">
        <w:rPr>
          <w:rFonts w:ascii="Times New Roman" w:hAnsi="Times New Roman" w:cs="Times New Roman"/>
          <w:b/>
          <w:bCs/>
        </w:rPr>
        <w:t>Advanced Features:</w:t>
      </w:r>
    </w:p>
    <w:p w14:paraId="56EDEE80" w14:textId="0CE9B281" w:rsidR="00DA54CA" w:rsidRPr="00814D91" w:rsidRDefault="00FA25DF" w:rsidP="00814D9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Silver bricks (2 hits)</w:t>
      </w:r>
    </w:p>
    <w:p w14:paraId="00E3902D" w14:textId="2EFC44F6" w:rsidR="00DA54CA" w:rsidRPr="00814D91" w:rsidRDefault="00FA25DF" w:rsidP="00814D9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Gold bricks (bonus p</w:t>
      </w:r>
      <w:r w:rsidRPr="00814D91">
        <w:rPr>
          <w:rFonts w:ascii="Times New Roman" w:hAnsi="Times New Roman" w:cs="Times New Roman"/>
        </w:rPr>
        <w:t>oints)</w:t>
      </w:r>
    </w:p>
    <w:p w14:paraId="78186C29" w14:textId="07325DA5" w:rsidR="00DA54CA" w:rsidRPr="00814D91" w:rsidRDefault="00FA25DF" w:rsidP="00814D9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Power-ups (future): paddle extension, multi-ball, slow ball, extra life</w:t>
      </w:r>
    </w:p>
    <w:p w14:paraId="5BFA470F" w14:textId="77777777" w:rsidR="00DA54CA" w:rsidRPr="00814D91" w:rsidRDefault="00FA25DF" w:rsidP="00814D91">
      <w:pPr>
        <w:rPr>
          <w:rFonts w:ascii="Times New Roman" w:hAnsi="Times New Roman" w:cs="Times New Roman"/>
          <w:b/>
          <w:bCs/>
        </w:rPr>
      </w:pPr>
      <w:r w:rsidRPr="00814D91">
        <w:rPr>
          <w:rFonts w:ascii="Times New Roman" w:hAnsi="Times New Roman" w:cs="Times New Roman"/>
          <w:b/>
          <w:bCs/>
        </w:rPr>
        <w:t>Game Mechanics</w:t>
      </w:r>
    </w:p>
    <w:p w14:paraId="2B84EABC" w14:textId="77777777" w:rsidR="00DA54CA" w:rsidRPr="00814D91" w:rsidRDefault="00FA25DF" w:rsidP="00814D91">
      <w:pPr>
        <w:rPr>
          <w:rFonts w:ascii="Times New Roman" w:hAnsi="Times New Roman" w:cs="Times New Roman"/>
          <w:b/>
          <w:bCs/>
        </w:rPr>
      </w:pPr>
      <w:r w:rsidRPr="00814D91">
        <w:rPr>
          <w:rFonts w:ascii="Times New Roman" w:hAnsi="Times New Roman" w:cs="Times New Roman"/>
          <w:b/>
          <w:bCs/>
        </w:rPr>
        <w:t>Paddle Mechanics:</w:t>
      </w:r>
    </w:p>
    <w:p w14:paraId="6E93FF92" w14:textId="11B57133" w:rsidR="00DA54CA" w:rsidRPr="00814D91" w:rsidRDefault="00FA25DF" w:rsidP="00814D9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Horizontal movement, angle-based ball deflection</w:t>
      </w:r>
    </w:p>
    <w:p w14:paraId="3EC0727C" w14:textId="77777777" w:rsidR="00DA54CA" w:rsidRPr="00814D91" w:rsidRDefault="00FA25DF" w:rsidP="00814D91">
      <w:pPr>
        <w:rPr>
          <w:rFonts w:ascii="Times New Roman" w:hAnsi="Times New Roman" w:cs="Times New Roman"/>
          <w:b/>
          <w:bCs/>
        </w:rPr>
      </w:pPr>
      <w:r w:rsidRPr="00814D91">
        <w:rPr>
          <w:rFonts w:ascii="Times New Roman" w:hAnsi="Times New Roman" w:cs="Times New Roman"/>
          <w:b/>
          <w:bCs/>
        </w:rPr>
        <w:t>Ball Physics:</w:t>
      </w:r>
    </w:p>
    <w:p w14:paraId="05B5DF36" w14:textId="29E37CAF" w:rsidR="00DA54CA" w:rsidRPr="00814D91" w:rsidRDefault="00FA25DF" w:rsidP="00814D9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Speed increases gradually with difficulty cap</w:t>
      </w:r>
    </w:p>
    <w:p w14:paraId="2D40D4B0" w14:textId="77777777" w:rsidR="00DA54CA" w:rsidRPr="00814D91" w:rsidRDefault="00FA25DF" w:rsidP="00814D91">
      <w:pPr>
        <w:rPr>
          <w:rFonts w:ascii="Times New Roman" w:hAnsi="Times New Roman" w:cs="Times New Roman"/>
          <w:b/>
          <w:bCs/>
        </w:rPr>
      </w:pPr>
      <w:r w:rsidRPr="00814D91">
        <w:rPr>
          <w:rFonts w:ascii="Times New Roman" w:hAnsi="Times New Roman" w:cs="Times New Roman"/>
          <w:b/>
          <w:bCs/>
        </w:rPr>
        <w:t>Collision Detection:</w:t>
      </w:r>
    </w:p>
    <w:p w14:paraId="59FA7C18" w14:textId="2FD4F08A" w:rsidR="00DA54CA" w:rsidRPr="00814D91" w:rsidRDefault="00FA25DF" w:rsidP="00814D9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Brick, paddle, wall, and corner collisions handled with reflection logic</w:t>
      </w:r>
    </w:p>
    <w:p w14:paraId="797793E9" w14:textId="77777777" w:rsidR="00DA54CA" w:rsidRPr="00814D91" w:rsidRDefault="00FA25DF" w:rsidP="00814D91">
      <w:pPr>
        <w:rPr>
          <w:rFonts w:ascii="Times New Roman" w:hAnsi="Times New Roman" w:cs="Times New Roman"/>
          <w:b/>
          <w:bCs/>
        </w:rPr>
      </w:pPr>
      <w:r w:rsidRPr="00814D91">
        <w:rPr>
          <w:rFonts w:ascii="Times New Roman" w:hAnsi="Times New Roman" w:cs="Times New Roman"/>
          <w:b/>
          <w:bCs/>
        </w:rPr>
        <w:lastRenderedPageBreak/>
        <w:t>Game Progression</w:t>
      </w:r>
    </w:p>
    <w:p w14:paraId="7B7240C3" w14:textId="77777777" w:rsidR="00DA54CA" w:rsidRPr="00814D91" w:rsidRDefault="00FA25DF" w:rsidP="00814D91">
      <w:pPr>
        <w:rPr>
          <w:rFonts w:ascii="Times New Roman" w:hAnsi="Times New Roman" w:cs="Times New Roman"/>
          <w:b/>
          <w:bCs/>
        </w:rPr>
      </w:pPr>
      <w:r w:rsidRPr="00814D91">
        <w:rPr>
          <w:rFonts w:ascii="Times New Roman" w:hAnsi="Times New Roman" w:cs="Times New Roman"/>
          <w:b/>
          <w:bCs/>
        </w:rPr>
        <w:t>Levels:</w:t>
      </w:r>
    </w:p>
    <w:p w14:paraId="692B6110" w14:textId="77777777" w:rsidR="00DA54CA" w:rsidRPr="00814D91" w:rsidRDefault="00FA25DF" w:rsidP="00814D9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Level 1 – Simple</w:t>
      </w:r>
    </w:p>
    <w:p w14:paraId="40379621" w14:textId="77777777" w:rsidR="00DA54CA" w:rsidRPr="00814D91" w:rsidRDefault="00FA25DF" w:rsidP="00814D9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Level 2 – Faster, silver bricks</w:t>
      </w:r>
    </w:p>
    <w:p w14:paraId="718A59D1" w14:textId="5E9CCD06" w:rsidR="00DA54CA" w:rsidRPr="00814D91" w:rsidRDefault="00FA25DF" w:rsidP="00814D9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Level 3 – Complex, silver and gold bricks</w:t>
      </w:r>
    </w:p>
    <w:p w14:paraId="63A4A7CD" w14:textId="77777777" w:rsidR="00DA54CA" w:rsidRPr="00814D91" w:rsidRDefault="00FA25DF" w:rsidP="00814D91">
      <w:pPr>
        <w:rPr>
          <w:rFonts w:ascii="Times New Roman" w:hAnsi="Times New Roman" w:cs="Times New Roman"/>
          <w:b/>
          <w:bCs/>
        </w:rPr>
      </w:pPr>
      <w:r w:rsidRPr="00814D91">
        <w:rPr>
          <w:rFonts w:ascii="Times New Roman" w:hAnsi="Times New Roman" w:cs="Times New Roman"/>
          <w:b/>
          <w:bCs/>
        </w:rPr>
        <w:t>Difficulty Scaling:</w:t>
      </w:r>
    </w:p>
    <w:p w14:paraId="5897DBCC" w14:textId="1C488474" w:rsidR="00DA54CA" w:rsidRPr="00814D91" w:rsidRDefault="00FA25DF" w:rsidP="00814D9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Increasing speed, reduced paddle width, compl</w:t>
      </w:r>
      <w:r w:rsidRPr="00814D91">
        <w:rPr>
          <w:rFonts w:ascii="Times New Roman" w:hAnsi="Times New Roman" w:cs="Times New Roman"/>
        </w:rPr>
        <w:t>ex layouts</w:t>
      </w:r>
    </w:p>
    <w:p w14:paraId="54D81912" w14:textId="77777777" w:rsidR="00DA54CA" w:rsidRPr="00814D91" w:rsidRDefault="00FA25DF" w:rsidP="00814D91">
      <w:pPr>
        <w:rPr>
          <w:rFonts w:ascii="Times New Roman" w:hAnsi="Times New Roman" w:cs="Times New Roman"/>
          <w:b/>
          <w:bCs/>
        </w:rPr>
      </w:pPr>
      <w:r w:rsidRPr="00814D91">
        <w:rPr>
          <w:rFonts w:ascii="Times New Roman" w:hAnsi="Times New Roman" w:cs="Times New Roman"/>
          <w:b/>
          <w:bCs/>
        </w:rPr>
        <w:t>Risk Management</w:t>
      </w:r>
    </w:p>
    <w:p w14:paraId="014699F7" w14:textId="77777777" w:rsidR="00DA54CA" w:rsidRPr="00814D91" w:rsidRDefault="00FA25DF" w:rsidP="00814D91">
      <w:pPr>
        <w:rPr>
          <w:rFonts w:ascii="Times New Roman" w:hAnsi="Times New Roman" w:cs="Times New Roman"/>
          <w:b/>
          <w:bCs/>
        </w:rPr>
      </w:pPr>
      <w:r w:rsidRPr="00814D91">
        <w:rPr>
          <w:rFonts w:ascii="Times New Roman" w:hAnsi="Times New Roman" w:cs="Times New Roman"/>
          <w:b/>
          <w:bCs/>
        </w:rPr>
        <w:t>Risks:</w:t>
      </w:r>
    </w:p>
    <w:p w14:paraId="2291EBDD" w14:textId="6D5FC0FB" w:rsidR="00DA54CA" w:rsidRPr="00814D91" w:rsidRDefault="00FA25DF" w:rsidP="00814D9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Increasing speed, limited lives, complex bricks</w:t>
      </w:r>
    </w:p>
    <w:p w14:paraId="531231EC" w14:textId="77777777" w:rsidR="00DA54CA" w:rsidRPr="00814D91" w:rsidRDefault="00FA25DF" w:rsidP="00814D91">
      <w:pPr>
        <w:rPr>
          <w:rFonts w:ascii="Times New Roman" w:hAnsi="Times New Roman" w:cs="Times New Roman"/>
          <w:b/>
          <w:bCs/>
        </w:rPr>
      </w:pPr>
      <w:r w:rsidRPr="00814D91">
        <w:rPr>
          <w:rFonts w:ascii="Times New Roman" w:hAnsi="Times New Roman" w:cs="Times New Roman"/>
          <w:b/>
          <w:bCs/>
        </w:rPr>
        <w:t>Fairness:</w:t>
      </w:r>
    </w:p>
    <w:p w14:paraId="5ADD363F" w14:textId="6A4BA8C1" w:rsidR="00DA54CA" w:rsidRPr="00814D91" w:rsidRDefault="00FA25DF" w:rsidP="00814D9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Predictable physics, gradual difficulty, clear feedback</w:t>
      </w:r>
    </w:p>
    <w:p w14:paraId="7376F29D" w14:textId="77777777" w:rsidR="00DA54CA" w:rsidRPr="00814D91" w:rsidRDefault="00FA25DF" w:rsidP="00814D91">
      <w:pPr>
        <w:rPr>
          <w:rFonts w:ascii="Times New Roman" w:hAnsi="Times New Roman" w:cs="Times New Roman"/>
          <w:b/>
          <w:bCs/>
        </w:rPr>
      </w:pPr>
      <w:r w:rsidRPr="00814D91">
        <w:rPr>
          <w:rFonts w:ascii="Times New Roman" w:hAnsi="Times New Roman" w:cs="Times New Roman"/>
          <w:b/>
          <w:bCs/>
        </w:rPr>
        <w:t>User Interface Design</w:t>
      </w:r>
    </w:p>
    <w:p w14:paraId="3546682C" w14:textId="77777777" w:rsidR="00DA54CA" w:rsidRPr="00814D91" w:rsidRDefault="00FA25DF" w:rsidP="00814D91">
      <w:pPr>
        <w:rPr>
          <w:rFonts w:ascii="Times New Roman" w:hAnsi="Times New Roman" w:cs="Times New Roman"/>
          <w:b/>
          <w:bCs/>
        </w:rPr>
      </w:pPr>
      <w:r w:rsidRPr="00814D91">
        <w:rPr>
          <w:rFonts w:ascii="Times New Roman" w:hAnsi="Times New Roman" w:cs="Times New Roman"/>
          <w:b/>
          <w:bCs/>
        </w:rPr>
        <w:t>Start Menu:</w:t>
      </w:r>
    </w:p>
    <w:p w14:paraId="39FE31BD" w14:textId="27FB7B45" w:rsidR="00DA54CA" w:rsidRPr="00814D91" w:rsidRDefault="00FA25DF" w:rsidP="00814D9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Play, Instructions, Quit</w:t>
      </w:r>
    </w:p>
    <w:p w14:paraId="67C70509" w14:textId="77777777" w:rsidR="00DA54CA" w:rsidRPr="00814D91" w:rsidRDefault="00FA25DF" w:rsidP="00814D91">
      <w:pPr>
        <w:rPr>
          <w:rFonts w:ascii="Times New Roman" w:hAnsi="Times New Roman" w:cs="Times New Roman"/>
          <w:b/>
          <w:bCs/>
        </w:rPr>
      </w:pPr>
      <w:r w:rsidRPr="00814D91">
        <w:rPr>
          <w:rFonts w:ascii="Times New Roman" w:hAnsi="Times New Roman" w:cs="Times New Roman"/>
          <w:b/>
          <w:bCs/>
        </w:rPr>
        <w:t>HUD:</w:t>
      </w:r>
    </w:p>
    <w:p w14:paraId="341DA589" w14:textId="7F1A65D8" w:rsidR="00DA54CA" w:rsidRPr="00814D91" w:rsidRDefault="00FA25DF" w:rsidP="00814D9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 xml:space="preserve">Lives, score, level, remaining </w:t>
      </w:r>
      <w:r w:rsidRPr="00814D91">
        <w:rPr>
          <w:rFonts w:ascii="Times New Roman" w:hAnsi="Times New Roman" w:cs="Times New Roman"/>
        </w:rPr>
        <w:t>bricks</w:t>
      </w:r>
    </w:p>
    <w:p w14:paraId="70645A53" w14:textId="77777777" w:rsidR="00DA54CA" w:rsidRPr="00814D91" w:rsidRDefault="00FA25DF" w:rsidP="00814D91">
      <w:pPr>
        <w:rPr>
          <w:rFonts w:ascii="Times New Roman" w:hAnsi="Times New Roman" w:cs="Times New Roman"/>
          <w:b/>
          <w:bCs/>
        </w:rPr>
      </w:pPr>
      <w:r w:rsidRPr="00814D91">
        <w:rPr>
          <w:rFonts w:ascii="Times New Roman" w:hAnsi="Times New Roman" w:cs="Times New Roman"/>
          <w:b/>
          <w:bCs/>
        </w:rPr>
        <w:t>Game Screens:</w:t>
      </w:r>
    </w:p>
    <w:p w14:paraId="324F302C" w14:textId="3B4A6801" w:rsidR="00DA54CA" w:rsidRPr="00814D91" w:rsidRDefault="00FA25DF" w:rsidP="00814D9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Instructions, Pause, Level Complete, Game Over</w:t>
      </w:r>
    </w:p>
    <w:p w14:paraId="22F7DD68" w14:textId="77777777" w:rsidR="00DA54CA" w:rsidRPr="00814D91" w:rsidRDefault="00FA25DF" w:rsidP="00814D91">
      <w:pPr>
        <w:rPr>
          <w:rFonts w:ascii="Times New Roman" w:hAnsi="Times New Roman" w:cs="Times New Roman"/>
          <w:b/>
          <w:bCs/>
        </w:rPr>
      </w:pPr>
      <w:r w:rsidRPr="00814D91">
        <w:rPr>
          <w:rFonts w:ascii="Times New Roman" w:hAnsi="Times New Roman" w:cs="Times New Roman"/>
          <w:b/>
          <w:bCs/>
        </w:rPr>
        <w:t>Visual Design Guidelines:</w:t>
      </w:r>
    </w:p>
    <w:p w14:paraId="19F594F5" w14:textId="77777777" w:rsidR="00DA54CA" w:rsidRPr="00814D91" w:rsidRDefault="00FA25DF" w:rsidP="00814D9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814D91">
        <w:rPr>
          <w:rFonts w:ascii="Times New Roman" w:hAnsi="Times New Roman" w:cs="Times New Roman"/>
        </w:rPr>
        <w:t>Royal purple and gold theme, medieval fonts, smooth animations</w:t>
      </w:r>
    </w:p>
    <w:p w14:paraId="7D603AFD" w14:textId="77777777" w:rsidR="00DA54CA" w:rsidRPr="00814D91" w:rsidRDefault="00DA54CA" w:rsidP="00814D91">
      <w:pPr>
        <w:rPr>
          <w:rFonts w:ascii="Times New Roman" w:hAnsi="Times New Roman" w:cs="Times New Roman"/>
        </w:rPr>
      </w:pPr>
    </w:p>
    <w:sectPr w:rsidR="00DA54CA" w:rsidRPr="00814D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6475B7"/>
    <w:multiLevelType w:val="hybridMultilevel"/>
    <w:tmpl w:val="5CA218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2355C5"/>
    <w:multiLevelType w:val="hybridMultilevel"/>
    <w:tmpl w:val="4880B2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282BF1"/>
    <w:multiLevelType w:val="hybridMultilevel"/>
    <w:tmpl w:val="04F487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7370C6"/>
    <w:multiLevelType w:val="hybridMultilevel"/>
    <w:tmpl w:val="3F3C6C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EE586D"/>
    <w:multiLevelType w:val="hybridMultilevel"/>
    <w:tmpl w:val="1B7836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BA4C16"/>
    <w:multiLevelType w:val="hybridMultilevel"/>
    <w:tmpl w:val="5A54D9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1C69AC"/>
    <w:multiLevelType w:val="hybridMultilevel"/>
    <w:tmpl w:val="51CEC0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323441"/>
    <w:multiLevelType w:val="hybridMultilevel"/>
    <w:tmpl w:val="C3EA78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6254DB"/>
    <w:multiLevelType w:val="hybridMultilevel"/>
    <w:tmpl w:val="3D9E54A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556DFA"/>
    <w:multiLevelType w:val="hybridMultilevel"/>
    <w:tmpl w:val="A2E80D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28FD6E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A549DE"/>
    <w:multiLevelType w:val="hybridMultilevel"/>
    <w:tmpl w:val="2EA4CD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A0DD3"/>
    <w:multiLevelType w:val="hybridMultilevel"/>
    <w:tmpl w:val="18409272"/>
    <w:lvl w:ilvl="0" w:tplc="EF7ABB2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734837"/>
    <w:multiLevelType w:val="hybridMultilevel"/>
    <w:tmpl w:val="47783F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975B3E"/>
    <w:multiLevelType w:val="hybridMultilevel"/>
    <w:tmpl w:val="453C79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4040EF"/>
    <w:multiLevelType w:val="hybridMultilevel"/>
    <w:tmpl w:val="8D8A5E84"/>
    <w:lvl w:ilvl="0" w:tplc="EF7ABB2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4957AD"/>
    <w:multiLevelType w:val="hybridMultilevel"/>
    <w:tmpl w:val="7C6CD82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1B7DA6"/>
    <w:multiLevelType w:val="hybridMultilevel"/>
    <w:tmpl w:val="14428B36"/>
    <w:lvl w:ilvl="0" w:tplc="EF7ABB2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C868BF"/>
    <w:multiLevelType w:val="hybridMultilevel"/>
    <w:tmpl w:val="6108DB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B00C51"/>
    <w:multiLevelType w:val="hybridMultilevel"/>
    <w:tmpl w:val="4A9CAB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25"/>
  </w:num>
  <w:num w:numId="12">
    <w:abstractNumId w:val="20"/>
  </w:num>
  <w:num w:numId="13">
    <w:abstractNumId w:val="23"/>
  </w:num>
  <w:num w:numId="14">
    <w:abstractNumId w:val="18"/>
  </w:num>
  <w:num w:numId="15">
    <w:abstractNumId w:val="16"/>
  </w:num>
  <w:num w:numId="16">
    <w:abstractNumId w:val="21"/>
  </w:num>
  <w:num w:numId="17">
    <w:abstractNumId w:val="12"/>
  </w:num>
  <w:num w:numId="18">
    <w:abstractNumId w:val="22"/>
  </w:num>
  <w:num w:numId="19">
    <w:abstractNumId w:val="17"/>
  </w:num>
  <w:num w:numId="20">
    <w:abstractNumId w:val="19"/>
  </w:num>
  <w:num w:numId="21">
    <w:abstractNumId w:val="24"/>
  </w:num>
  <w:num w:numId="22">
    <w:abstractNumId w:val="9"/>
  </w:num>
  <w:num w:numId="23">
    <w:abstractNumId w:val="14"/>
  </w:num>
  <w:num w:numId="24">
    <w:abstractNumId w:val="27"/>
  </w:num>
  <w:num w:numId="25">
    <w:abstractNumId w:val="10"/>
  </w:num>
  <w:num w:numId="26">
    <w:abstractNumId w:val="11"/>
  </w:num>
  <w:num w:numId="27">
    <w:abstractNumId w:val="13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2853"/>
    <w:rsid w:val="00326F90"/>
    <w:rsid w:val="00814D91"/>
    <w:rsid w:val="00AA1D8D"/>
    <w:rsid w:val="00B47730"/>
    <w:rsid w:val="00CB0664"/>
    <w:rsid w:val="00DA54CA"/>
    <w:rsid w:val="00FA25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DEE43"/>
  <w14:defaultImageDpi w14:val="300"/>
  <w15:docId w15:val="{68DED419-BC63-4707-BC74-E0EA3C719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Subek Pio</cp:lastModifiedBy>
  <cp:revision>2</cp:revision>
  <dcterms:created xsi:type="dcterms:W3CDTF">2013-12-23T23:15:00Z</dcterms:created>
  <dcterms:modified xsi:type="dcterms:W3CDTF">2025-12-30T12:51:00Z</dcterms:modified>
  <cp:category/>
</cp:coreProperties>
</file>