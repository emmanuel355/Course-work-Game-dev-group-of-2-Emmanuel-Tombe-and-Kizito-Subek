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6F61" w14:textId="77777777" w:rsidR="00544596" w:rsidRPr="00A65678" w:rsidRDefault="00D3273A" w:rsidP="00A65678">
      <w:pPr>
        <w:pStyle w:val="Heading1"/>
        <w:jc w:val="center"/>
        <w:rPr>
          <w:color w:val="000000" w:themeColor="text1"/>
        </w:rPr>
      </w:pPr>
      <w:r w:rsidRPr="00A65678">
        <w:rPr>
          <w:color w:val="000000" w:themeColor="text1"/>
        </w:rPr>
        <w:t>Cyber Serpent: Neon Nexus</w:t>
      </w:r>
      <w:r w:rsidRPr="00A65678">
        <w:rPr>
          <w:color w:val="000000" w:themeColor="text1"/>
        </w:rPr>
        <w:br/>
        <w:t>Game Documentation</w:t>
      </w:r>
    </w:p>
    <w:p w14:paraId="59B6C55D" w14:textId="77777777" w:rsidR="00544596" w:rsidRDefault="00544596"/>
    <w:p w14:paraId="53BE54A1" w14:textId="77777777" w:rsidR="00544596" w:rsidRPr="00A65678" w:rsidRDefault="00D3273A">
      <w:pPr>
        <w:rPr>
          <w:b/>
          <w:bCs/>
        </w:rPr>
      </w:pPr>
      <w:r w:rsidRPr="00A65678">
        <w:rPr>
          <w:b/>
          <w:bCs/>
        </w:rPr>
        <w:t>Overview</w:t>
      </w:r>
    </w:p>
    <w:p w14:paraId="6690BD3E" w14:textId="39356E25" w:rsidR="00544596" w:rsidRPr="00D3273A" w:rsidRDefault="00D3273A">
      <w:r>
        <w:t xml:space="preserve">Cyber Serpent: Neon Nexus is a futuristic snake-style game where players control a cybernetic serpent collecting energy orbs in a digital grid. The serpent grows with each orb consumed, and the </w:t>
      </w:r>
      <w:r>
        <w:t>game ends if it collides with itself, obstacles, or grid boundaries. The game features multiple levels, progressive difficulty, and a neon cyberpunk aesthetic.</w:t>
      </w:r>
    </w:p>
    <w:p w14:paraId="59B8F081" w14:textId="77777777" w:rsidR="00544596" w:rsidRPr="00A65678" w:rsidRDefault="00D3273A">
      <w:pPr>
        <w:rPr>
          <w:b/>
          <w:bCs/>
        </w:rPr>
      </w:pPr>
      <w:r w:rsidRPr="00A65678">
        <w:rPr>
          <w:b/>
          <w:bCs/>
        </w:rPr>
        <w:t>Installation Requirements</w:t>
      </w:r>
    </w:p>
    <w:p w14:paraId="26EF5DCE" w14:textId="77777777" w:rsidR="00544596" w:rsidRPr="00A65678" w:rsidRDefault="00D3273A">
      <w:pPr>
        <w:rPr>
          <w:b/>
          <w:bCs/>
        </w:rPr>
      </w:pPr>
      <w:r w:rsidRPr="00A65678">
        <w:rPr>
          <w:b/>
          <w:bCs/>
        </w:rPr>
        <w:t>Install pygame using:</w:t>
      </w:r>
    </w:p>
    <w:p w14:paraId="21AFD584" w14:textId="2FDAF127" w:rsidR="00544596" w:rsidRDefault="00D3273A">
      <w:pPr>
        <w:rPr>
          <w:b/>
          <w:bCs/>
        </w:rPr>
      </w:pPr>
      <w:r w:rsidRPr="00A65678">
        <w:rPr>
          <w:b/>
          <w:bCs/>
        </w:rPr>
        <w:t>pip install pygame</w:t>
      </w:r>
    </w:p>
    <w:p w14:paraId="7D622514" w14:textId="77777777" w:rsidR="00D3273A" w:rsidRPr="00D3273A" w:rsidRDefault="00D3273A">
      <w:pPr>
        <w:rPr>
          <w:b/>
          <w:bCs/>
        </w:rPr>
      </w:pPr>
    </w:p>
    <w:p w14:paraId="719EF2AE" w14:textId="77777777" w:rsidR="00544596" w:rsidRPr="00A65678" w:rsidRDefault="00D3273A">
      <w:pPr>
        <w:rPr>
          <w:b/>
          <w:bCs/>
        </w:rPr>
      </w:pPr>
      <w:r w:rsidRPr="00A65678">
        <w:rPr>
          <w:b/>
          <w:bCs/>
        </w:rPr>
        <w:t>Game Architecture</w:t>
      </w:r>
    </w:p>
    <w:p w14:paraId="79D0F338" w14:textId="77777777" w:rsidR="00544596" w:rsidRPr="00A65678" w:rsidRDefault="00D3273A">
      <w:pPr>
        <w:rPr>
          <w:b/>
          <w:bCs/>
        </w:rPr>
      </w:pPr>
      <w:r w:rsidRPr="00A65678">
        <w:rPr>
          <w:b/>
          <w:bCs/>
        </w:rPr>
        <w:t>Modular C</w:t>
      </w:r>
      <w:r w:rsidRPr="00A65678">
        <w:rPr>
          <w:b/>
          <w:bCs/>
        </w:rPr>
        <w:t>omponents:</w:t>
      </w:r>
    </w:p>
    <w:p w14:paraId="355BE8AA" w14:textId="77777777" w:rsidR="00F80C2C" w:rsidRPr="00F80C2C" w:rsidRDefault="00F80C2C" w:rsidP="00F80C2C">
      <w:pPr>
        <w:rPr>
          <w:lang w:val="en-UG"/>
        </w:rPr>
      </w:pPr>
      <w:r w:rsidRPr="00F80C2C">
        <w:rPr>
          <w:lang w:val="en-UG"/>
        </w:rPr>
        <w:t>cyber_serpent/</w:t>
      </w:r>
    </w:p>
    <w:p w14:paraId="21F9892B" w14:textId="245D2159" w:rsidR="00F80C2C" w:rsidRPr="00F80C2C" w:rsidRDefault="00F80C2C" w:rsidP="00F80C2C">
      <w:pPr>
        <w:pStyle w:val="ListParagraph"/>
        <w:numPr>
          <w:ilvl w:val="0"/>
          <w:numId w:val="12"/>
        </w:numPr>
        <w:rPr>
          <w:lang w:val="en-UG"/>
        </w:rPr>
      </w:pPr>
      <w:r w:rsidRPr="00F80C2C">
        <w:rPr>
          <w:lang w:val="en-UG"/>
        </w:rPr>
        <w:t>├</w:t>
      </w:r>
      <w:r>
        <w:t xml:space="preserve"> </w:t>
      </w:r>
      <w:r w:rsidRPr="00F80C2C">
        <w:rPr>
          <w:lang w:val="en-UG"/>
        </w:rPr>
        <w:t>──</w:t>
      </w:r>
      <w:r>
        <w:t xml:space="preserve"> </w:t>
      </w:r>
      <w:r w:rsidRPr="00F80C2C">
        <w:rPr>
          <w:lang w:val="en-UG"/>
        </w:rPr>
        <w:t>cyber_serpent.py       Main game file</w:t>
      </w:r>
    </w:p>
    <w:p w14:paraId="7D0FEE11" w14:textId="4D53D69D" w:rsidR="00F80C2C" w:rsidRPr="00F80C2C" w:rsidRDefault="00F80C2C" w:rsidP="00F80C2C">
      <w:pPr>
        <w:pStyle w:val="ListParagraph"/>
        <w:numPr>
          <w:ilvl w:val="0"/>
          <w:numId w:val="12"/>
        </w:numPr>
        <w:rPr>
          <w:lang w:val="en-UG"/>
        </w:rPr>
      </w:pPr>
      <w:r w:rsidRPr="00F80C2C">
        <w:rPr>
          <w:lang w:val="en-UG"/>
        </w:rPr>
        <w:t>├</w:t>
      </w:r>
      <w:r>
        <w:t xml:space="preserve"> </w:t>
      </w:r>
      <w:r w:rsidRPr="00F80C2C">
        <w:rPr>
          <w:lang w:val="en-UG"/>
        </w:rPr>
        <w:t>── high_score.json        Auto-generated save file</w:t>
      </w:r>
    </w:p>
    <w:p w14:paraId="0D053603" w14:textId="1F664E58" w:rsidR="00544596" w:rsidRPr="00D3273A" w:rsidRDefault="00F80C2C" w:rsidP="00D3273A">
      <w:pPr>
        <w:pStyle w:val="ListParagraph"/>
        <w:numPr>
          <w:ilvl w:val="0"/>
          <w:numId w:val="12"/>
        </w:numPr>
        <w:rPr>
          <w:lang w:val="en-UG"/>
        </w:rPr>
      </w:pPr>
      <w:r w:rsidRPr="00F80C2C">
        <w:rPr>
          <w:lang w:val="en-UG"/>
        </w:rPr>
        <w:t>├</w:t>
      </w:r>
      <w:r>
        <w:t xml:space="preserve"> </w:t>
      </w:r>
      <w:r w:rsidRPr="00F80C2C">
        <w:rPr>
          <w:lang w:val="en-UG"/>
        </w:rPr>
        <w:t>── README.md            Documentation (optional)</w:t>
      </w:r>
    </w:p>
    <w:p w14:paraId="1BF5C265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C</w:t>
      </w:r>
      <w:r w:rsidRPr="00F80C2C">
        <w:rPr>
          <w:b/>
          <w:bCs/>
        </w:rPr>
        <w:t>lass Structure:</w:t>
      </w:r>
    </w:p>
    <w:p w14:paraId="3E2F6419" w14:textId="77777777" w:rsidR="00544596" w:rsidRDefault="00D3273A" w:rsidP="00F80C2C">
      <w:pPr>
        <w:pStyle w:val="ListParagraph"/>
        <w:numPr>
          <w:ilvl w:val="0"/>
          <w:numId w:val="15"/>
        </w:numPr>
      </w:pPr>
      <w:r>
        <w:t>CyberSerpent: Manages movement, segments, and growth</w:t>
      </w:r>
    </w:p>
    <w:p w14:paraId="3B1FF0E5" w14:textId="72BCC589" w:rsidR="00544596" w:rsidRDefault="00D3273A" w:rsidP="00F80C2C">
      <w:pPr>
        <w:pStyle w:val="ListParagraph"/>
        <w:numPr>
          <w:ilvl w:val="0"/>
          <w:numId w:val="15"/>
        </w:numPr>
      </w:pPr>
      <w:r>
        <w:t>Energy</w:t>
      </w:r>
      <w:r w:rsidR="00F80C2C">
        <w:t>-</w:t>
      </w:r>
      <w:r>
        <w:t>Orb: Handles orb spawning and effects</w:t>
      </w:r>
    </w:p>
    <w:p w14:paraId="5369448D" w14:textId="77777777" w:rsidR="00544596" w:rsidRDefault="00D3273A" w:rsidP="00F80C2C">
      <w:pPr>
        <w:pStyle w:val="ListParagraph"/>
        <w:numPr>
          <w:ilvl w:val="0"/>
          <w:numId w:val="15"/>
        </w:numPr>
      </w:pPr>
      <w:r>
        <w:t>NexusGrid: Manages grid, obstacles, and boundaries</w:t>
      </w:r>
    </w:p>
    <w:p w14:paraId="7435D6F4" w14:textId="67550F93" w:rsidR="00544596" w:rsidRDefault="00D3273A" w:rsidP="00D3273A">
      <w:pPr>
        <w:pStyle w:val="ListParagraph"/>
        <w:numPr>
          <w:ilvl w:val="0"/>
          <w:numId w:val="15"/>
        </w:numPr>
      </w:pPr>
      <w:r>
        <w:t>GameController: Controls game</w:t>
      </w:r>
      <w:r>
        <w:t xml:space="preserve"> states and progression</w:t>
      </w:r>
    </w:p>
    <w:p w14:paraId="0458B37C" w14:textId="5D430F19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</w:t>
      </w:r>
      <w:r w:rsidRPr="00F80C2C">
        <w:rPr>
          <w:b/>
          <w:bCs/>
        </w:rPr>
        <w:t>ame States:</w:t>
      </w:r>
    </w:p>
    <w:p w14:paraId="709A2FB6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MAIN_MENU</w:t>
      </w:r>
      <w:r w:rsidRPr="00F80C2C">
        <w:rPr>
          <w:lang w:val="en-UG"/>
        </w:rPr>
        <w:t> - Entry point with navigation options</w:t>
      </w:r>
    </w:p>
    <w:p w14:paraId="662543AA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INSTRUCTIONS</w:t>
      </w:r>
      <w:r w:rsidRPr="00F80C2C">
        <w:rPr>
          <w:lang w:val="en-UG"/>
        </w:rPr>
        <w:t> - Game rules and control guide</w:t>
      </w:r>
    </w:p>
    <w:p w14:paraId="3EA1B5FD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READY_TO_PLAY</w:t>
      </w:r>
      <w:r w:rsidRPr="00F80C2C">
        <w:rPr>
          <w:lang w:val="en-UG"/>
        </w:rPr>
        <w:t> - Game loaded, awaiting start confirmation</w:t>
      </w:r>
    </w:p>
    <w:p w14:paraId="5CCF6D98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PLAYING</w:t>
      </w:r>
      <w:r w:rsidRPr="00F80C2C">
        <w:rPr>
          <w:lang w:val="en-UG"/>
        </w:rPr>
        <w:t> - Active gameplay session</w:t>
      </w:r>
    </w:p>
    <w:p w14:paraId="1CAC5363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lastRenderedPageBreak/>
        <w:t>LEVEL_TRANSITION</w:t>
      </w:r>
      <w:r w:rsidRPr="00F80C2C">
        <w:rPr>
          <w:lang w:val="en-UG"/>
        </w:rPr>
        <w:t> - Between-level bonus calculation</w:t>
      </w:r>
    </w:p>
    <w:p w14:paraId="1A07B769" w14:textId="77777777" w:rsidR="00F80C2C" w:rsidRPr="00F80C2C" w:rsidRDefault="00F80C2C" w:rsidP="00F80C2C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GAME_OVER</w:t>
      </w:r>
      <w:r w:rsidRPr="00F80C2C">
        <w:rPr>
          <w:lang w:val="en-UG"/>
        </w:rPr>
        <w:t> - End session with statistics</w:t>
      </w:r>
    </w:p>
    <w:p w14:paraId="70A724B8" w14:textId="1EC9D799" w:rsidR="00F80C2C" w:rsidRPr="00D3273A" w:rsidRDefault="00F80C2C" w:rsidP="00D3273A">
      <w:pPr>
        <w:numPr>
          <w:ilvl w:val="0"/>
          <w:numId w:val="14"/>
        </w:numPr>
        <w:rPr>
          <w:lang w:val="en-UG"/>
        </w:rPr>
      </w:pPr>
      <w:r w:rsidRPr="00F80C2C">
        <w:rPr>
          <w:b/>
          <w:bCs/>
          <w:lang w:val="en-UG"/>
        </w:rPr>
        <w:t>PAUSED</w:t>
      </w:r>
      <w:r w:rsidRPr="00F80C2C">
        <w:rPr>
          <w:lang w:val="en-UG"/>
        </w:rPr>
        <w:t> - Temporary gameplay suspension</w:t>
      </w:r>
    </w:p>
    <w:p w14:paraId="59EA3DD7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Game Narrative</w:t>
      </w:r>
    </w:p>
    <w:p w14:paraId="0A5337E0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Storyline:</w:t>
      </w:r>
    </w:p>
    <w:p w14:paraId="6EF9895D" w14:textId="7237417A" w:rsidR="00544596" w:rsidRDefault="00D3273A">
      <w:r>
        <w:t xml:space="preserve">Set in the year 2077, the player controls CYB-01, a prototype cybernetic serpent navigating the Neon Nexus. The </w:t>
      </w:r>
      <w:r>
        <w:t>mission is to collect energy orbs, grow stronger, avoid system corruption through collisions, and complete all levels.</w:t>
      </w:r>
    </w:p>
    <w:p w14:paraId="76179A03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Design Influence:</w:t>
      </w:r>
    </w:p>
    <w:p w14:paraId="027C4E38" w14:textId="0036DF08" w:rsidR="00544596" w:rsidRDefault="00D3273A" w:rsidP="00F80C2C">
      <w:pPr>
        <w:pStyle w:val="ListParagraph"/>
        <w:numPr>
          <w:ilvl w:val="0"/>
          <w:numId w:val="17"/>
        </w:numPr>
      </w:pPr>
      <w:r>
        <w:t>Glowing cybernetic serpent with trail effects</w:t>
      </w:r>
    </w:p>
    <w:p w14:paraId="75D167D3" w14:textId="68E721D5" w:rsidR="00544596" w:rsidRDefault="00D3273A" w:rsidP="00F80C2C">
      <w:pPr>
        <w:pStyle w:val="ListParagraph"/>
        <w:numPr>
          <w:ilvl w:val="0"/>
          <w:numId w:val="17"/>
        </w:numPr>
      </w:pPr>
      <w:r>
        <w:t>Energy orbs with neon particle effects</w:t>
      </w:r>
    </w:p>
    <w:p w14:paraId="7D88ED4E" w14:textId="688607DF" w:rsidR="00544596" w:rsidRDefault="00D3273A" w:rsidP="00F80C2C">
      <w:pPr>
        <w:pStyle w:val="ListParagraph"/>
        <w:numPr>
          <w:ilvl w:val="0"/>
          <w:numId w:val="17"/>
        </w:numPr>
      </w:pPr>
      <w:r>
        <w:t>Digital grid with circuit p</w:t>
      </w:r>
      <w:r>
        <w:t>atterns</w:t>
      </w:r>
    </w:p>
    <w:p w14:paraId="18C2B8BA" w14:textId="62264BCF" w:rsidR="00544596" w:rsidRDefault="00D3273A" w:rsidP="00D3273A">
      <w:pPr>
        <w:pStyle w:val="ListParagraph"/>
        <w:numPr>
          <w:ilvl w:val="0"/>
          <w:numId w:val="17"/>
        </w:numPr>
      </w:pPr>
      <w:r>
        <w:t>Futuristic HUD with holographic visuals</w:t>
      </w:r>
    </w:p>
    <w:p w14:paraId="01356DD3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</w:t>
      </w:r>
      <w:r w:rsidRPr="00F80C2C">
        <w:rPr>
          <w:b/>
          <w:bCs/>
        </w:rPr>
        <w:t>ame Rules</w:t>
      </w:r>
    </w:p>
    <w:p w14:paraId="79C2D83E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Controls:</w:t>
      </w:r>
    </w:p>
    <w:p w14:paraId="42EEC340" w14:textId="77777777" w:rsidR="00544596" w:rsidRDefault="00D3273A" w:rsidP="00F80C2C">
      <w:pPr>
        <w:pStyle w:val="ListParagraph"/>
        <w:numPr>
          <w:ilvl w:val="0"/>
          <w:numId w:val="18"/>
        </w:numPr>
      </w:pPr>
      <w:r>
        <w:t>Arrow Keys – Change direction</w:t>
      </w:r>
    </w:p>
    <w:p w14:paraId="5CC555E0" w14:textId="77777777" w:rsidR="00544596" w:rsidRDefault="00D3273A" w:rsidP="00F80C2C">
      <w:pPr>
        <w:pStyle w:val="ListParagraph"/>
        <w:numPr>
          <w:ilvl w:val="0"/>
          <w:numId w:val="18"/>
        </w:numPr>
      </w:pPr>
      <w:r>
        <w:t>Space – Pause/Resume</w:t>
      </w:r>
    </w:p>
    <w:p w14:paraId="197C543C" w14:textId="77777777" w:rsidR="00544596" w:rsidRDefault="00D3273A" w:rsidP="00F80C2C">
      <w:pPr>
        <w:pStyle w:val="ListParagraph"/>
        <w:numPr>
          <w:ilvl w:val="0"/>
          <w:numId w:val="18"/>
        </w:numPr>
      </w:pPr>
      <w:r>
        <w:t>ESC – Main menu</w:t>
      </w:r>
    </w:p>
    <w:p w14:paraId="51B83DD0" w14:textId="7F867C80" w:rsidR="00544596" w:rsidRDefault="00D3273A" w:rsidP="00F80C2C">
      <w:pPr>
        <w:pStyle w:val="ListParagraph"/>
        <w:numPr>
          <w:ilvl w:val="0"/>
          <w:numId w:val="18"/>
        </w:numPr>
      </w:pPr>
      <w:r>
        <w:t>R – Restart level (paused)</w:t>
      </w:r>
    </w:p>
    <w:p w14:paraId="2428415C" w14:textId="2DE366FC" w:rsidR="00544596" w:rsidRDefault="00F80C2C" w:rsidP="00D3273A">
      <w:pPr>
        <w:pStyle w:val="ListParagraph"/>
        <w:numPr>
          <w:ilvl w:val="0"/>
          <w:numId w:val="18"/>
        </w:numPr>
      </w:pPr>
      <w:r>
        <w:t>M- Mute or unmute background music</w:t>
      </w:r>
    </w:p>
    <w:p w14:paraId="3760365F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M</w:t>
      </w:r>
      <w:r w:rsidRPr="00F80C2C">
        <w:rPr>
          <w:b/>
          <w:bCs/>
        </w:rPr>
        <w:t>ovement Rules:</w:t>
      </w:r>
    </w:p>
    <w:p w14:paraId="0112AD16" w14:textId="77777777" w:rsidR="00544596" w:rsidRDefault="00D3273A" w:rsidP="00F80C2C">
      <w:pPr>
        <w:pStyle w:val="ListParagraph"/>
        <w:numPr>
          <w:ilvl w:val="0"/>
          <w:numId w:val="19"/>
        </w:numPr>
      </w:pPr>
      <w:r>
        <w:t>Continuous movement</w:t>
      </w:r>
    </w:p>
    <w:p w14:paraId="4486DEE9" w14:textId="77777777" w:rsidR="00544596" w:rsidRDefault="00D3273A" w:rsidP="00F80C2C">
      <w:pPr>
        <w:pStyle w:val="ListParagraph"/>
        <w:numPr>
          <w:ilvl w:val="0"/>
          <w:numId w:val="19"/>
        </w:numPr>
      </w:pPr>
      <w:r>
        <w:t>No direct reverse direction</w:t>
      </w:r>
    </w:p>
    <w:p w14:paraId="16B4B928" w14:textId="6EC8239C" w:rsidR="00544596" w:rsidRDefault="00D3273A" w:rsidP="00D3273A">
      <w:pPr>
        <w:pStyle w:val="ListParagraph"/>
        <w:numPr>
          <w:ilvl w:val="0"/>
          <w:numId w:val="19"/>
        </w:numPr>
      </w:pPr>
      <w:r>
        <w:t>Speed increases per level</w:t>
      </w:r>
    </w:p>
    <w:p w14:paraId="2E2FF399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S</w:t>
      </w:r>
      <w:r w:rsidRPr="00F80C2C">
        <w:rPr>
          <w:b/>
          <w:bCs/>
        </w:rPr>
        <w:t>coring System:</w:t>
      </w:r>
    </w:p>
    <w:p w14:paraId="00A0F3AD" w14:textId="77777777" w:rsidR="00544596" w:rsidRDefault="00D3273A" w:rsidP="00F80C2C">
      <w:pPr>
        <w:pStyle w:val="ListParagraph"/>
        <w:numPr>
          <w:ilvl w:val="0"/>
          <w:numId w:val="20"/>
        </w:numPr>
      </w:pPr>
      <w:r>
        <w:t>Basic Orb: 10 points</w:t>
      </w:r>
    </w:p>
    <w:p w14:paraId="39B0E514" w14:textId="77777777" w:rsidR="00544596" w:rsidRDefault="00D3273A" w:rsidP="00F80C2C">
      <w:pPr>
        <w:pStyle w:val="ListParagraph"/>
        <w:numPr>
          <w:ilvl w:val="0"/>
          <w:numId w:val="20"/>
        </w:numPr>
      </w:pPr>
      <w:r>
        <w:t>Power Orb: 25 points + speed boost</w:t>
      </w:r>
    </w:p>
    <w:p w14:paraId="5250F0B4" w14:textId="77777777" w:rsidR="00544596" w:rsidRDefault="00D3273A" w:rsidP="00F80C2C">
      <w:pPr>
        <w:pStyle w:val="ListParagraph"/>
        <w:numPr>
          <w:ilvl w:val="0"/>
          <w:numId w:val="20"/>
        </w:numPr>
      </w:pPr>
      <w:r>
        <w:t>Multiplier Orb: 50 points + 2x score</w:t>
      </w:r>
    </w:p>
    <w:p w14:paraId="062F16CA" w14:textId="77777777" w:rsidR="00544596" w:rsidRDefault="00D3273A" w:rsidP="00F80C2C">
      <w:pPr>
        <w:pStyle w:val="ListParagraph"/>
        <w:numPr>
          <w:ilvl w:val="0"/>
          <w:numId w:val="20"/>
        </w:numPr>
      </w:pPr>
      <w:r>
        <w:t>Shield Orb: 75 points + wall immunity</w:t>
      </w:r>
    </w:p>
    <w:p w14:paraId="63EF9AA9" w14:textId="69C30163" w:rsidR="00544596" w:rsidRDefault="00D3273A" w:rsidP="00D3273A">
      <w:pPr>
        <w:pStyle w:val="ListParagraph"/>
        <w:numPr>
          <w:ilvl w:val="0"/>
          <w:numId w:val="20"/>
        </w:numPr>
      </w:pPr>
      <w:r>
        <w:t>Boss Orb: 100 points + level completion</w:t>
      </w:r>
    </w:p>
    <w:p w14:paraId="7A0D28AC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</w:t>
      </w:r>
      <w:r w:rsidRPr="00F80C2C">
        <w:rPr>
          <w:b/>
          <w:bCs/>
        </w:rPr>
        <w:t>ame Over Conditions:</w:t>
      </w:r>
    </w:p>
    <w:p w14:paraId="1A9D7D36" w14:textId="3DBAE595" w:rsidR="00544596" w:rsidRPr="00D3273A" w:rsidRDefault="00D3273A" w:rsidP="00D3273A">
      <w:pPr>
        <w:pStyle w:val="ListParagraph"/>
        <w:numPr>
          <w:ilvl w:val="0"/>
          <w:numId w:val="21"/>
        </w:numPr>
      </w:pPr>
      <w:r>
        <w:t xml:space="preserve">Collision with walls, self, or </w:t>
      </w:r>
      <w:r>
        <w:t>obstacles</w:t>
      </w:r>
    </w:p>
    <w:p w14:paraId="26D93153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lastRenderedPageBreak/>
        <w:t>W</w:t>
      </w:r>
      <w:r w:rsidRPr="00F80C2C">
        <w:rPr>
          <w:b/>
          <w:bCs/>
        </w:rPr>
        <w:t>inning Condition:</w:t>
      </w:r>
    </w:p>
    <w:p w14:paraId="178EDDC4" w14:textId="43779760" w:rsidR="00544596" w:rsidRDefault="00D3273A" w:rsidP="00D3273A">
      <w:pPr>
        <w:pStyle w:val="ListParagraph"/>
        <w:numPr>
          <w:ilvl w:val="0"/>
          <w:numId w:val="21"/>
        </w:numPr>
      </w:pPr>
      <w:r>
        <w:t>Complete all 5 levels or reach target score in endless mode</w:t>
      </w:r>
    </w:p>
    <w:p w14:paraId="5EDE6891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A</w:t>
      </w:r>
      <w:r w:rsidRPr="00F80C2C">
        <w:rPr>
          <w:b/>
          <w:bCs/>
        </w:rPr>
        <w:t>dvanced Features:</w:t>
      </w:r>
    </w:p>
    <w:p w14:paraId="603B23AF" w14:textId="76D257CB" w:rsidR="00544596" w:rsidRDefault="00D3273A" w:rsidP="00D3273A">
      <w:pPr>
        <w:pStyle w:val="ListParagraph"/>
        <w:numPr>
          <w:ilvl w:val="0"/>
          <w:numId w:val="21"/>
        </w:numPr>
      </w:pPr>
      <w:r>
        <w:t>Speed levels, obstacles, power-ups, combo system, time challenges</w:t>
      </w:r>
    </w:p>
    <w:p w14:paraId="57D4D8E0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</w:t>
      </w:r>
      <w:r w:rsidRPr="00F80C2C">
        <w:rPr>
          <w:b/>
          <w:bCs/>
        </w:rPr>
        <w:t>ame Mechanics</w:t>
      </w:r>
    </w:p>
    <w:p w14:paraId="1B90DD39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Serpent Mechanics:</w:t>
      </w:r>
    </w:p>
    <w:p w14:paraId="1F839100" w14:textId="689A8D2C" w:rsidR="00544596" w:rsidRDefault="00D3273A" w:rsidP="00F80C2C">
      <w:pPr>
        <w:pStyle w:val="ListParagraph"/>
        <w:numPr>
          <w:ilvl w:val="0"/>
          <w:numId w:val="23"/>
        </w:numPr>
      </w:pPr>
      <w:r>
        <w:t>Grows per orb</w:t>
      </w:r>
    </w:p>
    <w:p w14:paraId="155E76CF" w14:textId="37B0FF2C" w:rsidR="00544596" w:rsidRDefault="00D3273A" w:rsidP="00F80C2C">
      <w:pPr>
        <w:pStyle w:val="ListParagraph"/>
        <w:numPr>
          <w:ilvl w:val="0"/>
          <w:numId w:val="23"/>
        </w:numPr>
      </w:pPr>
      <w:r>
        <w:t xml:space="preserve">Smooth curved </w:t>
      </w:r>
      <w:r>
        <w:t>movement</w:t>
      </w:r>
    </w:p>
    <w:p w14:paraId="0525A216" w14:textId="6BE62A96" w:rsidR="00544596" w:rsidRDefault="00D3273A" w:rsidP="00D3273A">
      <w:pPr>
        <w:pStyle w:val="ListParagraph"/>
        <w:numPr>
          <w:ilvl w:val="0"/>
          <w:numId w:val="23"/>
        </w:numPr>
      </w:pPr>
      <w:r>
        <w:t>Segment glow indicates multiplier</w:t>
      </w:r>
    </w:p>
    <w:p w14:paraId="0FC7CA69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O</w:t>
      </w:r>
      <w:r w:rsidRPr="00F80C2C">
        <w:rPr>
          <w:b/>
          <w:bCs/>
        </w:rPr>
        <w:t>rb System:</w:t>
      </w:r>
    </w:p>
    <w:p w14:paraId="488AC012" w14:textId="4C5BB1DD" w:rsidR="00544596" w:rsidRDefault="00D3273A" w:rsidP="00D3273A">
      <w:pPr>
        <w:pStyle w:val="ListParagraph"/>
        <w:numPr>
          <w:ilvl w:val="0"/>
          <w:numId w:val="24"/>
        </w:numPr>
      </w:pPr>
      <w:r>
        <w:t>Energy, Power, Multiplier, Shield, Boss orbs</w:t>
      </w:r>
    </w:p>
    <w:p w14:paraId="0DF74231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C</w:t>
      </w:r>
      <w:r w:rsidRPr="00F80C2C">
        <w:rPr>
          <w:b/>
          <w:bCs/>
        </w:rPr>
        <w:t>ollision Detection:</w:t>
      </w:r>
    </w:p>
    <w:p w14:paraId="2C59E0E8" w14:textId="2DBE5347" w:rsidR="00544596" w:rsidRDefault="00D3273A" w:rsidP="00D3273A">
      <w:pPr>
        <w:pStyle w:val="ListParagraph"/>
        <w:numPr>
          <w:ilvl w:val="0"/>
          <w:numId w:val="24"/>
        </w:numPr>
      </w:pPr>
      <w:r>
        <w:t>Boundary, self, obstacle, and orb collision logic</w:t>
      </w:r>
    </w:p>
    <w:p w14:paraId="0F15E5EC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S</w:t>
      </w:r>
      <w:r w:rsidRPr="00F80C2C">
        <w:rPr>
          <w:b/>
          <w:bCs/>
        </w:rPr>
        <w:t>coring Breakdown:</w:t>
      </w:r>
    </w:p>
    <w:p w14:paraId="7BFF5B87" w14:textId="57F4922C" w:rsidR="00544596" w:rsidRDefault="00D3273A">
      <w:r>
        <w:t xml:space="preserve">Points are multiplied by current multiplier with bonuses for </w:t>
      </w:r>
      <w:r>
        <w:t>combos, time, and level completion</w:t>
      </w:r>
    </w:p>
    <w:p w14:paraId="0E6738B7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Game Progression</w:t>
      </w:r>
    </w:p>
    <w:p w14:paraId="28F782E6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Levels:</w:t>
      </w:r>
    </w:p>
    <w:p w14:paraId="3A6570CB" w14:textId="77777777" w:rsidR="00544596" w:rsidRDefault="00D3273A" w:rsidP="00F80C2C">
      <w:pPr>
        <w:pStyle w:val="ListParagraph"/>
        <w:numPr>
          <w:ilvl w:val="0"/>
          <w:numId w:val="24"/>
        </w:numPr>
      </w:pPr>
      <w:r>
        <w:t>Level 1: 10x10 grid, slow</w:t>
      </w:r>
    </w:p>
    <w:p w14:paraId="60A50146" w14:textId="77777777" w:rsidR="00544596" w:rsidRDefault="00D3273A" w:rsidP="00F80C2C">
      <w:pPr>
        <w:pStyle w:val="ListParagraph"/>
        <w:numPr>
          <w:ilvl w:val="0"/>
          <w:numId w:val="24"/>
        </w:numPr>
      </w:pPr>
      <w:r>
        <w:t>Level 2: 12x12 grid, obstacles</w:t>
      </w:r>
    </w:p>
    <w:p w14:paraId="352EB8FD" w14:textId="77777777" w:rsidR="00544596" w:rsidRDefault="00D3273A" w:rsidP="00F80C2C">
      <w:pPr>
        <w:pStyle w:val="ListParagraph"/>
        <w:numPr>
          <w:ilvl w:val="0"/>
          <w:numId w:val="24"/>
        </w:numPr>
      </w:pPr>
      <w:r>
        <w:t>Level 3: 15x15 grid, moving obstacles</w:t>
      </w:r>
    </w:p>
    <w:p w14:paraId="5C7BA497" w14:textId="77777777" w:rsidR="00544596" w:rsidRDefault="00D3273A" w:rsidP="00F80C2C">
      <w:pPr>
        <w:pStyle w:val="ListParagraph"/>
        <w:numPr>
          <w:ilvl w:val="0"/>
          <w:numId w:val="24"/>
        </w:numPr>
      </w:pPr>
      <w:r>
        <w:t>Level 4: 20x20 grid, maze, time limits</w:t>
      </w:r>
    </w:p>
    <w:p w14:paraId="7D9365B8" w14:textId="55C74024" w:rsidR="00544596" w:rsidRDefault="00D3273A" w:rsidP="00D3273A">
      <w:pPr>
        <w:pStyle w:val="ListParagraph"/>
        <w:numPr>
          <w:ilvl w:val="0"/>
          <w:numId w:val="24"/>
        </w:numPr>
      </w:pPr>
      <w:r>
        <w:t>Level 5: 25x25 grid, dynamic obstacles</w:t>
      </w:r>
    </w:p>
    <w:p w14:paraId="1AB23E47" w14:textId="77777777" w:rsidR="00544596" w:rsidRPr="00F80C2C" w:rsidRDefault="00D3273A">
      <w:pPr>
        <w:rPr>
          <w:b/>
          <w:bCs/>
        </w:rPr>
      </w:pPr>
      <w:r w:rsidRPr="00F80C2C">
        <w:rPr>
          <w:b/>
          <w:bCs/>
        </w:rPr>
        <w:t>D</w:t>
      </w:r>
      <w:r w:rsidRPr="00F80C2C">
        <w:rPr>
          <w:b/>
          <w:bCs/>
        </w:rPr>
        <w:t xml:space="preserve">ifficulty </w:t>
      </w:r>
      <w:r w:rsidRPr="00F80C2C">
        <w:rPr>
          <w:b/>
          <w:bCs/>
        </w:rPr>
        <w:t>Scaling:</w:t>
      </w:r>
    </w:p>
    <w:p w14:paraId="3DD4BC75" w14:textId="733866C3" w:rsidR="00544596" w:rsidRDefault="00D3273A" w:rsidP="00D3273A">
      <w:pPr>
        <w:pStyle w:val="ListParagraph"/>
        <w:numPr>
          <w:ilvl w:val="0"/>
          <w:numId w:val="25"/>
        </w:numPr>
      </w:pPr>
      <w:r>
        <w:t>Speed, grid size, obstacles, and time pressure increase progressively</w:t>
      </w:r>
    </w:p>
    <w:p w14:paraId="254EA401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P</w:t>
      </w:r>
      <w:r w:rsidRPr="00D3273A">
        <w:rPr>
          <w:b/>
          <w:bCs/>
        </w:rPr>
        <w:t>rogression Requirements:</w:t>
      </w:r>
    </w:p>
    <w:p w14:paraId="1105530F" w14:textId="0F0C42E8" w:rsidR="00544596" w:rsidRDefault="00D3273A">
      <w:r>
        <w:t>Increasing orb and boss orb collection per level</w:t>
      </w:r>
    </w:p>
    <w:p w14:paraId="14502757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Risk Management</w:t>
      </w:r>
    </w:p>
    <w:p w14:paraId="6201F39E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Risks:</w:t>
      </w:r>
    </w:p>
    <w:p w14:paraId="18B1F987" w14:textId="40837AD6" w:rsidR="00544596" w:rsidRDefault="00D3273A">
      <w:r>
        <w:lastRenderedPageBreak/>
        <w:t>High speed, longer serpent, obstacles, time pressure</w:t>
      </w:r>
    </w:p>
    <w:p w14:paraId="7EBE6B4F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Fairness Measures:</w:t>
      </w:r>
    </w:p>
    <w:p w14:paraId="0E9FE615" w14:textId="2A209F14" w:rsidR="00544596" w:rsidRDefault="00D3273A">
      <w:r>
        <w:t>Grad</w:t>
      </w:r>
      <w:r>
        <w:t>ual difficulty, warnings, power-ups, practice mode</w:t>
      </w:r>
    </w:p>
    <w:p w14:paraId="274A6A07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User Interface Design</w:t>
      </w:r>
    </w:p>
    <w:p w14:paraId="6CD2636F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Main Menu:</w:t>
      </w:r>
    </w:p>
    <w:p w14:paraId="7B0F8F08" w14:textId="79C232B7" w:rsidR="00544596" w:rsidRDefault="00D3273A">
      <w:r>
        <w:t>Animated background, neon buttons, high scores</w:t>
      </w:r>
    </w:p>
    <w:p w14:paraId="1EEF2822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HUD:</w:t>
      </w:r>
    </w:p>
    <w:p w14:paraId="4B130FA6" w14:textId="7A1459B3" w:rsidR="00544596" w:rsidRDefault="00D3273A">
      <w:r>
        <w:t>Score, level, multiplier, remaining orbs, timer, power-up bars</w:t>
      </w:r>
    </w:p>
    <w:p w14:paraId="354C2367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Game Screens:</w:t>
      </w:r>
    </w:p>
    <w:p w14:paraId="53D18A23" w14:textId="27977FF3" w:rsidR="00544596" w:rsidRDefault="00D3273A">
      <w:r>
        <w:t>Instructions, level transition, game ove</w:t>
      </w:r>
      <w:r>
        <w:t>r, high scores</w:t>
      </w:r>
    </w:p>
    <w:p w14:paraId="28AD4AF7" w14:textId="77777777" w:rsidR="00544596" w:rsidRPr="00D3273A" w:rsidRDefault="00D3273A">
      <w:pPr>
        <w:rPr>
          <w:b/>
          <w:bCs/>
        </w:rPr>
      </w:pPr>
      <w:r w:rsidRPr="00D3273A">
        <w:rPr>
          <w:b/>
          <w:bCs/>
        </w:rPr>
        <w:t>Visual Design Guidelines:</w:t>
      </w:r>
    </w:p>
    <w:p w14:paraId="1B21AEF0" w14:textId="77777777" w:rsidR="00544596" w:rsidRDefault="00D3273A">
      <w:r>
        <w:t>Neon cyan and magenta color scheme, digital fonts, glow effects, smooth animations</w:t>
      </w:r>
    </w:p>
    <w:p w14:paraId="7640F26B" w14:textId="77777777" w:rsidR="00544596" w:rsidRDefault="00544596"/>
    <w:sectPr w:rsidR="00544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345AB"/>
    <w:multiLevelType w:val="hybridMultilevel"/>
    <w:tmpl w:val="02444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251C4B"/>
    <w:multiLevelType w:val="multilevel"/>
    <w:tmpl w:val="2F24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51AB5"/>
    <w:multiLevelType w:val="hybridMultilevel"/>
    <w:tmpl w:val="8B5237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B686C"/>
    <w:multiLevelType w:val="hybridMultilevel"/>
    <w:tmpl w:val="81D440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22DA4"/>
    <w:multiLevelType w:val="hybridMultilevel"/>
    <w:tmpl w:val="14B47B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8452D"/>
    <w:multiLevelType w:val="hybridMultilevel"/>
    <w:tmpl w:val="1B500B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63264"/>
    <w:multiLevelType w:val="hybridMultilevel"/>
    <w:tmpl w:val="B8087F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23DA4"/>
    <w:multiLevelType w:val="hybridMultilevel"/>
    <w:tmpl w:val="DBF00C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51DA7"/>
    <w:multiLevelType w:val="hybridMultilevel"/>
    <w:tmpl w:val="A82C20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ABA9C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41F81"/>
    <w:multiLevelType w:val="hybridMultilevel"/>
    <w:tmpl w:val="A93C17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06C6C"/>
    <w:multiLevelType w:val="hybridMultilevel"/>
    <w:tmpl w:val="5B5E81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BB265B"/>
    <w:multiLevelType w:val="hybridMultilevel"/>
    <w:tmpl w:val="88EE7F8E"/>
    <w:lvl w:ilvl="0" w:tplc="02EEBB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34B12"/>
    <w:multiLevelType w:val="hybridMultilevel"/>
    <w:tmpl w:val="6616D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A1A1E"/>
    <w:multiLevelType w:val="hybridMultilevel"/>
    <w:tmpl w:val="6C94F0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8C6477"/>
    <w:multiLevelType w:val="multilevel"/>
    <w:tmpl w:val="F4C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DC31B4"/>
    <w:multiLevelType w:val="hybridMultilevel"/>
    <w:tmpl w:val="E20464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0"/>
  </w:num>
  <w:num w:numId="12">
    <w:abstractNumId w:val="24"/>
  </w:num>
  <w:num w:numId="13">
    <w:abstractNumId w:val="10"/>
  </w:num>
  <w:num w:numId="14">
    <w:abstractNumId w:val="23"/>
  </w:num>
  <w:num w:numId="15">
    <w:abstractNumId w:val="17"/>
  </w:num>
  <w:num w:numId="16">
    <w:abstractNumId w:val="11"/>
  </w:num>
  <w:num w:numId="17">
    <w:abstractNumId w:val="9"/>
  </w:num>
  <w:num w:numId="18">
    <w:abstractNumId w:val="19"/>
  </w:num>
  <w:num w:numId="19">
    <w:abstractNumId w:val="22"/>
  </w:num>
  <w:num w:numId="20">
    <w:abstractNumId w:val="12"/>
  </w:num>
  <w:num w:numId="21">
    <w:abstractNumId w:val="13"/>
  </w:num>
  <w:num w:numId="22">
    <w:abstractNumId w:val="15"/>
  </w:num>
  <w:num w:numId="23">
    <w:abstractNumId w:val="18"/>
  </w:num>
  <w:num w:numId="24">
    <w:abstractNumId w:val="1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596"/>
    <w:rsid w:val="00A65678"/>
    <w:rsid w:val="00AA1D8D"/>
    <w:rsid w:val="00B47730"/>
    <w:rsid w:val="00CB0664"/>
    <w:rsid w:val="00D3273A"/>
    <w:rsid w:val="00F80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87C84"/>
  <w14:defaultImageDpi w14:val="300"/>
  <w15:docId w15:val="{68DED419-BC63-4707-BC74-E0EA3C71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Subek Pio</cp:lastModifiedBy>
  <cp:revision>2</cp:revision>
  <dcterms:created xsi:type="dcterms:W3CDTF">2013-12-23T23:15:00Z</dcterms:created>
  <dcterms:modified xsi:type="dcterms:W3CDTF">2025-12-30T12:50:00Z</dcterms:modified>
  <cp:category/>
</cp:coreProperties>
</file>